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 Charging Stations in Addis Ababa - Professional Report</w:t>
      </w:r>
    </w:p>
    <w:p>
      <w:pPr>
        <w:pStyle w:val="Heading1"/>
      </w:pPr>
      <w:r>
        <w:t>Ethio telecom Charging Station</w:t>
      </w:r>
    </w:p>
    <w:p>
      <w:r>
        <w:t>Location: Bole–Megenagna Road, Addis Ababa</w:t>
      </w:r>
    </w:p>
    <w:p>
      <w:r>
        <w:t>Coordinates: Latitude 8.998192, Longitude 38.7979468</w:t>
      </w:r>
    </w:p>
    <w:p>
      <w:r>
        <w:t>Google Maps: https://www.google.com/maps?q=8.998192,38.7979468</w:t>
      </w:r>
    </w:p>
    <w:p>
      <w:r>
        <w:t>Phone: Not available</w:t>
      </w:r>
    </w:p>
    <w:p>
      <w:r>
        <w:t>Website: Not available</w:t>
      </w:r>
    </w:p>
    <w:p>
      <w:r>
        <w:t>Description: Ultra-fast charging hub capable of serving multiple vehicles simultaneously with high-speed charging. Operates 24/7 and supports digital payments.</w:t>
      </w:r>
    </w:p>
    <w:p>
      <w:pPr>
        <w:pStyle w:val="Heading1"/>
      </w:pPr>
      <w:r>
        <w:t>Eazy Power Charging Station (Main)</w:t>
      </w:r>
    </w:p>
    <w:p>
      <w:r>
        <w:t>Location: Bole / Meskel Square areas, Addis Ababa</w:t>
      </w:r>
    </w:p>
    <w:p>
      <w:r>
        <w:t>Coordinates: Latitude 9.0103984, Longitude 38.764118</w:t>
      </w:r>
    </w:p>
    <w:p>
      <w:r>
        <w:t>Google Maps: https://www.google.com/maps?q=9.0103984,38.764118</w:t>
      </w:r>
    </w:p>
    <w:p>
      <w:r>
        <w:t>Phone: +251941953967</w:t>
      </w:r>
    </w:p>
    <w:p>
      <w:r>
        <w:t>Website: https://www.eazypowerplc.com/</w:t>
      </w:r>
    </w:p>
    <w:p>
      <w:r>
        <w:t>Description: Leading EV charging provider offering fast and reliable charging with flexible payment options.</w:t>
      </w:r>
    </w:p>
    <w:p>
      <w:pPr>
        <w:pStyle w:val="Heading1"/>
      </w:pPr>
      <w:r>
        <w:t>TotalEnergies Charging Station</w:t>
      </w:r>
    </w:p>
    <w:p>
      <w:r>
        <w:t>Location: Airport Road, Addis Ababa</w:t>
      </w:r>
    </w:p>
    <w:p>
      <w:r>
        <w:t>Coordinates: Latitude 8.9984178, Longitude 38.7710979</w:t>
      </w:r>
    </w:p>
    <w:p>
      <w:r>
        <w:t>Google Maps: https://www.google.com/maps?q=8.9984178,38.7710979</w:t>
      </w:r>
    </w:p>
    <w:p>
      <w:r>
        <w:t>Phone: Not available</w:t>
      </w:r>
    </w:p>
    <w:p>
      <w:r>
        <w:t>Website: Not available</w:t>
      </w:r>
    </w:p>
    <w:p>
      <w:r>
        <w:t>Description: Charging station integrated within a fuel station, convenient for drivers along major roads.</w:t>
      </w:r>
    </w:p>
    <w:p>
      <w:pPr>
        <w:pStyle w:val="Heading1"/>
      </w:pPr>
      <w:r>
        <w:t>Eazy Power Charging Station (Telecom Area)</w:t>
      </w:r>
    </w:p>
    <w:p>
      <w:r>
        <w:t>Location: Ethiotelecom area, Addis Ababa</w:t>
      </w:r>
    </w:p>
    <w:p>
      <w:r>
        <w:t>Coordinates: Latitude 9.0059336, Longitude 38.7675381</w:t>
      </w:r>
    </w:p>
    <w:p>
      <w:r>
        <w:t>Google Maps: https://www.google.com/maps?q=9.0059336,38.7675381</w:t>
      </w:r>
    </w:p>
    <w:p>
      <w:r>
        <w:t>Phone: +251941953967</w:t>
      </w:r>
    </w:p>
    <w:p>
      <w:r>
        <w:t>Website: https://www.eazypowerplc.com/</w:t>
      </w:r>
    </w:p>
    <w:p>
      <w:r>
        <w:t>Description: Branch station providing consistent EV charging services with support staff.</w:t>
      </w:r>
    </w:p>
    <w:p>
      <w:pPr>
        <w:pStyle w:val="Heading1"/>
      </w:pPr>
      <w:r>
        <w:t>EVI Charging Station &amp; Accessories</w:t>
      </w:r>
    </w:p>
    <w:p>
      <w:r>
        <w:t>Location: Addis Ababa</w:t>
      </w:r>
    </w:p>
    <w:p>
      <w:r>
        <w:t>Coordinates: Latitude 8.9936875, Longitude 38.7924375</w:t>
      </w:r>
    </w:p>
    <w:p>
      <w:r>
        <w:t>Google Maps: https://www.google.com/maps?q=8.9936875,38.7924375</w:t>
      </w:r>
    </w:p>
    <w:p>
      <w:r>
        <w:t>Phone: +251940101055</w:t>
      </w:r>
    </w:p>
    <w:p>
      <w:r>
        <w:t>Website: Not available</w:t>
      </w:r>
    </w:p>
    <w:p>
      <w:r>
        <w:t>Description: Provides EV charging along with installation services and related accessories.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